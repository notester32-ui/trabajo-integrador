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PROYECTO INTEGRADOR</w:t>
      </w:r>
    </w:p>
    <w:p>
      <w:r>
        <w:t>Sistema de Catálogo y Recomendación de Libros</w:t>
        <w:br/>
      </w:r>
    </w:p>
    <w:p>
      <w:r>
        <w:t>Integrantes: Torres Alexis - Servin Luis</w:t>
      </w:r>
    </w:p>
    <w:p>
      <w:r>
        <w:t>Materia: Algoritmos y Estructuras de Datos I</w:t>
      </w:r>
    </w:p>
    <w:p>
      <w:r>
        <w:t>Carrera: Licenciatura en Sistemas de Información</w:t>
      </w:r>
    </w:p>
    <w:p>
      <w:r>
        <w:t>Institución: UNNE – FaCENA</w:t>
      </w:r>
    </w:p>
    <w:p>
      <w:r>
        <w:t>Año: 2025</w:t>
      </w:r>
    </w:p>
    <w:p>
      <w:r>
        <w:br w:type="page"/>
      </w:r>
    </w:p>
    <w:p>
      <w:pPr>
        <w:pStyle w:val="Heading1"/>
      </w:pPr>
      <w:r>
        <w:t>ÍNDICE</w:t>
      </w:r>
    </w:p>
    <w:p>
      <w:r>
        <w:t>1. Introducción</w:t>
      </w:r>
    </w:p>
    <w:p>
      <w:r>
        <w:t>2. Planteamiento del problema</w:t>
      </w:r>
    </w:p>
    <w:p>
      <w:r>
        <w:t>3. Marco teórico</w:t>
      </w:r>
    </w:p>
    <w:p>
      <w:r>
        <w:t>4. Metodología</w:t>
      </w:r>
    </w:p>
    <w:p>
      <w:r>
        <w:t>5. Desarrollo del proyecto</w:t>
      </w:r>
    </w:p>
    <w:p>
      <w:r>
        <w:t>6. Conclusiones</w:t>
      </w:r>
    </w:p>
    <w:p>
      <w:r>
        <w:t>7. Recomendaciones</w:t>
      </w:r>
    </w:p>
    <w:p>
      <w:r>
        <w:t>8. Bibliografía</w:t>
      </w:r>
    </w:p>
    <w:p>
      <w:r>
        <w:t>9. Anexos</w:t>
      </w:r>
    </w:p>
    <w:p>
      <w:r>
        <w:br w:type="page"/>
      </w:r>
    </w:p>
    <w:p>
      <w:pPr>
        <w:pStyle w:val="Heading1"/>
      </w:pPr>
      <w:r>
        <w:t>1. Introducción</w:t>
      </w:r>
    </w:p>
    <w:p>
      <w:r>
        <w:t>En este proyecto integrador se desarrolló una aplicación en lenguaje C que permite gestionar un catálogo de libros, relacionarlos entre sí mediante recomendaciones, recorrer dichas relaciones usando recursividad (DFS) y ordenar los libros alfabéticamente por su título.</w:t>
      </w:r>
    </w:p>
    <w:p>
      <w:pPr>
        <w:pStyle w:val="Heading1"/>
      </w:pPr>
      <w:r>
        <w:t>2. Planteamiento del problema</w:t>
      </w:r>
    </w:p>
    <w:p>
      <w:r>
        <w:t>Se buscó crear un sistema capaz de almacenar libros, relacionarlos, recorrer sus recomendaciones de manera automática y organizarlos alfabéticamente, aplicando los temas vistos en la materia.</w:t>
      </w:r>
    </w:p>
    <w:p>
      <w:pPr>
        <w:pStyle w:val="Heading1"/>
      </w:pPr>
      <w:r>
        <w:t>3. Marco teórico</w:t>
      </w:r>
    </w:p>
    <w:p>
      <w:r>
        <w:t>Grafos: Se utilizan para representar las relaciones entre libros.</w:t>
      </w:r>
    </w:p>
    <w:p>
      <w:r>
        <w:t>Recursividad: Se aplica mediante el recorrido DFS.</w:t>
      </w:r>
    </w:p>
    <w:p>
      <w:r>
        <w:t>Ordenamiento: Se utiliza selección directa para ordenar libros.</w:t>
      </w:r>
    </w:p>
    <w:p>
      <w:pPr>
        <w:pStyle w:val="Heading1"/>
      </w:pPr>
      <w:r>
        <w:t>4. Metodología</w:t>
      </w:r>
    </w:p>
    <w:p>
      <w:r>
        <w:t>Se definieron las estructuras, se implementó un grafo mediante matriz de adyacencia, se aplicó recursividad para recorrer el sistema y se implementó el ordenamiento.</w:t>
      </w:r>
    </w:p>
    <w:p>
      <w:pPr>
        <w:pStyle w:val="Heading1"/>
      </w:pPr>
      <w:r>
        <w:t>5. Desarrollo del proyecto</w:t>
      </w:r>
    </w:p>
    <w:p>
      <w:r>
        <w:t>El sistema permite mostrar el catálogo, recorrer recomendaciones desde un libro elegido y ordenar los libros por título desde un menú interactivo.</w:t>
      </w:r>
    </w:p>
    <w:p>
      <w:pPr>
        <w:pStyle w:val="Heading1"/>
      </w:pPr>
      <w:r>
        <w:t>6. Conclusiones</w:t>
      </w:r>
    </w:p>
    <w:p>
      <w:r>
        <w:t>El sistema cumple con los objetivos propuestos, integrando correctamente grafos, recursividad y ordenamiento en una aplicación funcional.</w:t>
      </w:r>
    </w:p>
    <w:p>
      <w:pPr>
        <w:pStyle w:val="Heading1"/>
      </w:pPr>
      <w:r>
        <w:t>7. Recomendaciones</w:t>
      </w:r>
    </w:p>
    <w:p>
      <w:r>
        <w:t>Agregar más libros, implementar búsqueda y una posible interfaz gráfica.</w:t>
      </w:r>
    </w:p>
    <w:p>
      <w:pPr>
        <w:pStyle w:val="Heading1"/>
      </w:pPr>
      <w:r>
        <w:t>8. Bibliografía</w:t>
      </w:r>
    </w:p>
    <w:p>
      <w:r>
        <w:t>Apuntes de la cátedra de Algoritmos y Estructuras de Datos I.</w:t>
      </w:r>
    </w:p>
    <w:p>
      <w:pPr>
        <w:pStyle w:val="Heading1"/>
      </w:pPr>
      <w:r>
        <w:t>9. Anexos</w:t>
      </w:r>
    </w:p>
    <w:p>
      <w:r>
        <w:t>Se adjunta el código fuente completo del proyecto.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